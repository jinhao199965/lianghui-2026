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《飞驰人生3》</w:t>
      </w:r>
    </w:p>
    <w:p>
      <w:pPr>
        <w:pStyle w:val="Heading1"/>
        <w:jc w:val="center"/>
      </w:pPr>
      <w:r>
        <w:t>电影剧本大纲</w:t>
      </w:r>
    </w:p>
    <w:p>
      <w:pPr>
        <w:pStyle w:val="Heading1"/>
      </w:pPr>
      <w:r>
        <w:t>一、故事简介</w:t>
      </w:r>
    </w:p>
    <w:p>
      <w:r>
        <w:t>张驰（沈腾 饰）在巴音布鲁克夺冠五年后，已成为中国赛车界的传奇人物。但他并未止步，而是成立了自己的车队——"驰风车队"，致力于培养新一代中国车手。</w:t>
        <w:br/>
        <w:br/>
        <w:t>然而，随着新能源赛车的崛起，传统燃油赛车面临前所未有的挑战。国际新能源赛车联盟向张驰发出邀请，希望他带领中国车队参加首届"世界新能源拉力赛"。</w:t>
        <w:br/>
        <w:br/>
        <w:t>这是一场跨越三大洲、长达一万公里的极限挑战。张驰必须带领一群年轻车手，在保留传统赛车精神的同时，拥抱新技术、新理念。</w:t>
      </w:r>
    </w:p>
    <w:p>
      <w:pPr>
        <w:pStyle w:val="Heading1"/>
      </w:pPr>
      <w:r>
        <w:t>二、主要人物</w:t>
      </w:r>
    </w:p>
    <w:p>
      <w:pPr>
        <w:pStyle w:val="Heading2"/>
      </w:pPr>
      <w:r>
        <w:t>1. 张驰（沈腾 饰）</w:t>
      </w:r>
    </w:p>
    <w:p>
      <w:r>
        <w:t>身份：驰风车队创始人、总教练</w:t>
      </w:r>
    </w:p>
    <w:p>
      <w:r>
        <w:t>性格：幽默风趣、经验丰富、对赛车有着偏执的热爱</w:t>
      </w:r>
    </w:p>
    <w:p>
      <w:r>
        <w:t>目标：证明中国车手可以在新能源时代继续领先</w:t>
      </w:r>
    </w:p>
    <w:p>
      <w:pPr>
        <w:pStyle w:val="Heading2"/>
      </w:pPr>
      <w:r>
        <w:t>2. 林臻东（黄景瑜 饰）</w:t>
      </w:r>
    </w:p>
    <w:p>
      <w:r>
        <w:t>身份：年轻天才车手，张驰的得意门生</w:t>
      </w:r>
    </w:p>
    <w:p>
      <w:r>
        <w:t>性格：技术精湛但缺乏经验，渴望证明自己</w:t>
      </w:r>
    </w:p>
    <w:p>
      <w:r>
        <w:t>成长线：从个人英雄主义到理解团队协作</w:t>
      </w:r>
    </w:p>
    <w:p>
      <w:pPr>
        <w:pStyle w:val="Heading2"/>
      </w:pPr>
      <w:r>
        <w:t>3. 孙宇强（尹正 饰）</w:t>
      </w:r>
    </w:p>
    <w:p>
      <w:r>
        <w:t>身份：车队首席技师，张驰的老搭档</w:t>
      </w:r>
    </w:p>
    <w:p>
      <w:r>
        <w:t>性格：技术宅、对机械有着近乎痴迷的热爱</w:t>
      </w:r>
    </w:p>
    <w:p>
      <w:r>
        <w:t>任务：研发适应新能源赛事的改装方案</w:t>
      </w:r>
    </w:p>
    <w:p>
      <w:pPr>
        <w:pStyle w:val="Heading2"/>
      </w:pPr>
      <w:r>
        <w:t>4. 艾米（新角色）</w:t>
      </w:r>
    </w:p>
    <w:p>
      <w:r>
        <w:t>身份：国际新能源赛车联盟技术总监</w:t>
      </w:r>
    </w:p>
    <w:p>
      <w:r>
        <w:t>性格：专业、理性、initially 对张驰的车队持怀疑态度</w:t>
      </w:r>
    </w:p>
    <w:p>
      <w:r>
        <w:t>转变：逐渐被中国车队的精神打动</w:t>
      </w:r>
    </w:p>
    <w:p>
      <w:pPr>
        <w:pStyle w:val="Heading1"/>
      </w:pPr>
      <w:r>
        <w:t>三、剧情大纲</w:t>
      </w:r>
    </w:p>
    <w:p>
      <w:pPr>
        <w:pStyle w:val="Heading2"/>
      </w:pPr>
      <w:r>
        <w:t>第一幕：新的挑战（30分钟）</w:t>
      </w:r>
    </w:p>
    <w:p>
      <w:pPr>
        <w:pStyle w:val="Heading3"/>
      </w:pPr>
      <w:r>
        <w:t>场景1：驰风车队基地</w:t>
      </w:r>
    </w:p>
    <w:p>
      <w:r>
        <w:t>张驰正在训练林臻东。林臻东技术出色，但总是在关键时刻冒险，导致失误。</w:t>
      </w:r>
    </w:p>
    <w:p>
      <w:r>
        <w:t>张驰："你知道为什么我能拿五个冠军吗？不是因为我是最快的，是因为我是最稳的。"</w:t>
      </w:r>
    </w:p>
    <w:p>
      <w:pPr>
        <w:pStyle w:val="Heading3"/>
      </w:pPr>
      <w:r>
        <w:t>场景2：意外的邀请</w:t>
      </w:r>
    </w:p>
    <w:p>
      <w:r>
        <w:t>艾米代表国际联盟来到基地，邀请驰风车队参加新能源世界拉力赛。</w:t>
      </w:r>
    </w:p>
    <w:p>
      <w:r>
        <w:t>艾米："这是未来，张驰先生。燃油时代已经过去了。"</w:t>
      </w:r>
    </w:p>
    <w:p>
      <w:r>
        <w:t>张驰："未来？我只知道，油门踩下去的感觉，永远不会过时。"</w:t>
      </w:r>
    </w:p>
    <w:p>
      <w:pPr>
        <w:pStyle w:val="Heading2"/>
      </w:pPr>
      <w:r>
        <w:t>第二幕：艰难的准备（40分钟）</w:t>
      </w:r>
    </w:p>
    <w:p>
      <w:pPr>
        <w:pStyle w:val="Heading3"/>
      </w:pPr>
      <w:r>
        <w:t>场景3：技术困境</w:t>
      </w:r>
    </w:p>
    <w:p>
      <w:r>
        <w:t>车队面临巨大挑战：新能源赛车的驾驶逻辑与传统赛车完全不同。林臻东屡屡受挫。</w:t>
      </w:r>
    </w:p>
    <w:p>
      <w:r>
        <w:t>林臻东（摔头盔）："这根本不是赛车！这是游戏机！"</w:t>
      </w:r>
    </w:p>
    <w:p>
      <w:r>
        <w:t>张驰："每一代人都说下一代不是真正的赛车。但你知道什么是真正的赛车吗？是人对极限的挑战，不是对机器的依赖。"</w:t>
      </w:r>
    </w:p>
    <w:p>
      <w:pPr>
        <w:pStyle w:val="Heading3"/>
      </w:pPr>
      <w:r>
        <w:t>场景4：老友重聚</w:t>
      </w:r>
    </w:p>
    <w:p>
      <w:r>
        <w:t>记星（张本煜 饰）出现，带来关键技术支持。</w:t>
      </w:r>
    </w:p>
    <w:p>
      <w:r>
        <w:t>记星："我研究新能源三年了，就等你们来。"</w:t>
      </w:r>
    </w:p>
    <w:p>
      <w:pPr>
        <w:pStyle w:val="Heading3"/>
      </w:pPr>
      <w:r>
        <w:t>场景5：第一战——戈壁滩</w:t>
      </w:r>
    </w:p>
    <w:p>
      <w:r>
        <w:t>车队参加资格赛。林臻东因为过于激进而失误，差点退赛。</w:t>
      </w:r>
    </w:p>
    <w:p>
      <w:r>
        <w:t>张驰通过无线电："还记得我教你的第一件事吗？"</w:t>
      </w:r>
    </w:p>
    <w:p>
      <w:r>
        <w:t>林臻东："...尊重赛道。"</w:t>
      </w:r>
    </w:p>
    <w:p>
      <w:r>
        <w:t>张驰："不，是活着回家。现在，深呼吸，听我的。"</w:t>
      </w:r>
    </w:p>
    <w:p>
      <w:r>
        <w:t>在张驰的指挥下，林臻东稳住心态，成功完赛。</w:t>
      </w:r>
    </w:p>
    <w:p>
      <w:pPr>
        <w:pStyle w:val="Heading2"/>
      </w:pPr>
      <w:r>
        <w:t>第三幕：世界舞台（50分钟）</w:t>
      </w:r>
    </w:p>
    <w:p>
      <w:pPr>
        <w:pStyle w:val="Heading3"/>
      </w:pPr>
      <w:r>
        <w:t>场景6：出发——北京</w:t>
      </w:r>
    </w:p>
    <w:p>
      <w:r>
        <w:t>世界拉力赛正式开赛。来自20个国家的车队从北京出发。</w:t>
      </w:r>
    </w:p>
    <w:p>
      <w:r>
        <w:t>张驰面对镜头："有人说中国赛车是靠运气。今天，我要告诉他们，我们是靠实力。"</w:t>
      </w:r>
    </w:p>
    <w:p>
      <w:pPr>
        <w:pStyle w:val="Heading3"/>
      </w:pPr>
      <w:r>
        <w:t>场景7：沙漠之战——哈萨克斯坦</w:t>
      </w:r>
    </w:p>
    <w:p>
      <w:r>
        <w:t>极端高温考验着每一辆车。孙宇强的改装方案经受住了考验，而其他车队纷纷退赛。</w:t>
      </w:r>
    </w:p>
    <w:p>
      <w:pPr>
        <w:pStyle w:val="Heading3"/>
      </w:pPr>
      <w:r>
        <w:t>场景8：雪山险情——阿尔卑斯山</w:t>
      </w:r>
    </w:p>
    <w:p>
      <w:r>
        <w:t>林臻东遇到职业生涯最大的危机：赛车在暴风雪中失控。</w:t>
      </w:r>
    </w:p>
    <w:p>
      <w:r>
        <w:t>林臻东（声音颤抖）："师父，我看不见路..."</w:t>
      </w:r>
    </w:p>
    <w:p>
      <w:r>
        <w:t>张驰："闭上眼睛。"</w:t>
      </w:r>
    </w:p>
    <w:p>
      <w:r>
        <w:t>林臻东："什么？"</w:t>
      </w:r>
    </w:p>
    <w:p>
      <w:r>
        <w:t>张驰："我说，闭上眼睛。感受车，感受路，而不是依赖你的眼睛。记住，车是你身体的一部分。"</w:t>
      </w:r>
    </w:p>
    <w:p>
      <w:r>
        <w:t>林臻东照做，凭借感觉控制住赛车，成功脱险。</w:t>
      </w:r>
    </w:p>
    <w:p>
      <w:pPr>
        <w:pStyle w:val="Heading3"/>
      </w:pPr>
      <w:r>
        <w:t>场景9：最后的直线——撒哈拉沙漠</w:t>
      </w:r>
    </w:p>
    <w:p>
      <w:r>
        <w:t>最后赛段，驰风车队与卫冕冠军德国车队并驾齐驱。</w:t>
      </w:r>
    </w:p>
    <w:p>
      <w:r>
        <w:t>艾米（通过无线电）："张驰，你的电池只剩下15%，不可能完成的。"</w:t>
      </w:r>
    </w:p>
    <w:p>
      <w:r>
        <w:t>张驰："你知道什么是中国式超车吗？"</w:t>
      </w:r>
    </w:p>
    <w:p>
      <w:r>
        <w:t>张驰做了一个疯狂的决定：关闭所有非必要系统，包括空调，将最后一点能量全部用于推进。</w:t>
      </w:r>
    </w:p>
    <w:p>
      <w:r>
        <w:t>车队其他人效仿。</w:t>
      </w:r>
    </w:p>
    <w:p>
      <w:r>
        <w:t>终点前，驰风车队以0.3秒的优势冲线。</w:t>
      </w:r>
    </w:p>
    <w:p>
      <w:pPr>
        <w:pStyle w:val="Heading1"/>
      </w:pPr>
      <w:r>
        <w:t>四、结尾（10分钟）</w:t>
      </w:r>
    </w:p>
    <w:p>
      <w:r>
        <w:t>颁奖典礼上，张驰举起奖杯。</w:t>
      </w:r>
    </w:p>
    <w:p>
      <w:r>
        <w:t>记者："张驰先生，你有什么想说的？"</w:t>
      </w:r>
    </w:p>
    <w:p>
      <w:r>
        <w:t>张驰："我想说，赛车从来不是一个人的事。是属于每一个相信梦想的人。五年前，我说我要证明我可以。今天，我要证明——我们可以。"</w:t>
      </w:r>
    </w:p>
    <w:p>
      <w:r>
        <w:t>镜头扫过：林臻东、孙宇强、记星、艾米，以及车队的每一个成员。</w:t>
      </w:r>
    </w:p>
    <w:p>
      <w:r>
        <w:t>片尾字幕：</w:t>
      </w:r>
    </w:p>
    <w:p>
      <w:r>
        <w:t>"献给每一个在赛道上追逐梦想的人"</w:t>
      </w:r>
    </w:p>
    <w:p>
      <w:r>
        <w:t>彩蛋：</w:t>
      </w:r>
    </w:p>
    <w:p>
      <w:r>
        <w:t>张驰收到一封信，打开一看，是一张新的邀请函——"月球拉力赛筹划中"。</w:t>
      </w:r>
    </w:p>
    <w:p>
      <w:r>
        <w:t>张驰看着镜头，笑了："看来，我还得再学点东西。"</w:t>
      </w:r>
    </w:p>
    <w:p>
      <w:pPr>
        <w:pStyle w:val="Heading1"/>
      </w:pPr>
      <w:r>
        <w:t>五、主题与风格</w:t>
      </w:r>
    </w:p>
    <w:p>
      <w:pPr>
        <w:pStyle w:val="Heading2"/>
      </w:pPr>
      <w:r>
        <w:t>1. 核心主题：</w:t>
      </w:r>
    </w:p>
    <w:p>
      <w:pPr>
        <w:pStyle w:val="ListBullet"/>
      </w:pPr>
      <w:r>
        <w:t>传统与创新的碰撞与融合</w:t>
      </w:r>
    </w:p>
    <w:p>
      <w:pPr>
        <w:pStyle w:val="ListBullet"/>
      </w:pPr>
      <w:r>
        <w:t>师徒传承</w:t>
      </w:r>
    </w:p>
    <w:p>
      <w:pPr>
        <w:pStyle w:val="ListBullet"/>
      </w:pPr>
      <w:r>
        <w:t>中国力量走向世界</w:t>
      </w:r>
    </w:p>
    <w:p>
      <w:pPr>
        <w:pStyle w:val="Heading2"/>
      </w:pPr>
      <w:r>
        <w:t>2. 喜剧元素：</w:t>
      </w:r>
    </w:p>
    <w:p>
      <w:pPr>
        <w:pStyle w:val="ListBullet"/>
      </w:pPr>
      <w:r>
        <w:t>张驰的幽默吐槽</w:t>
      </w:r>
    </w:p>
    <w:p>
      <w:pPr>
        <w:pStyle w:val="ListBullet"/>
      </w:pPr>
      <w:r>
        <w:t>车队成员间的搞笑互动</w:t>
      </w:r>
    </w:p>
    <w:p>
      <w:pPr>
        <w:pStyle w:val="ListBullet"/>
      </w:pPr>
      <w:r>
        <w:t>文化差异带来的误会（与外国车手）</w:t>
      </w:r>
    </w:p>
    <w:p>
      <w:pPr>
        <w:pStyle w:val="Heading2"/>
      </w:pPr>
      <w:r>
        <w:t>3. 赛车场面：</w:t>
      </w:r>
    </w:p>
    <w:p>
      <w:pPr>
        <w:pStyle w:val="ListBullet"/>
      </w:pPr>
      <w:r>
        <w:t>沿用《飞驰人生》系列的真实赛车拍摄</w:t>
      </w:r>
    </w:p>
    <w:p>
      <w:pPr>
        <w:pStyle w:val="ListBullet"/>
      </w:pPr>
      <w:r>
        <w:t>加入新能源赛车的独特视觉效果（能量流、静音加速等）</w:t>
      </w:r>
    </w:p>
    <w:p>
      <w:pPr>
        <w:pStyle w:val="ListBullet"/>
      </w:pPr>
      <w:r>
        <w:t>跨越三大洲的壮丽风光</w:t>
      </w:r>
    </w:p>
    <w:p>
      <w:pPr>
        <w:pStyle w:val="Heading2"/>
      </w:pPr>
      <w:r>
        <w:t>4. 情感内核：</w:t>
      </w:r>
    </w:p>
    <w:p>
      <w:pPr>
        <w:pStyle w:val="ListBullet"/>
      </w:pPr>
      <w:r>
        <w:t>不仅是赛车，更是关于"传承"</w:t>
      </w:r>
    </w:p>
    <w:p>
      <w:pPr>
        <w:pStyle w:val="ListBullet"/>
      </w:pPr>
      <w:r>
        <w:t>老一代将经验传递给新一代</w:t>
      </w:r>
    </w:p>
    <w:p>
      <w:pPr>
        <w:pStyle w:val="ListBullet"/>
      </w:pPr>
      <w:r>
        <w:t>新一代用新技术反哺老一代</w:t>
      </w:r>
    </w:p>
    <w:p>
      <w:pPr>
        <w:pStyle w:val="Heading1"/>
      </w:pPr>
      <w:r>
        <w:t>六、经典台词预设</w:t>
      </w:r>
    </w:p>
    <w:p>
      <w:pPr>
        <w:pStyle w:val="Heading2"/>
      </w:pPr>
      <w:r>
        <w:t>张驰：</w:t>
      </w:r>
    </w:p>
    <w:p>
      <w:r>
        <w:t>"我不是要证明我有多快，我要证明中国人能有多快！"</w:t>
      </w:r>
    </w:p>
    <w:p>
      <w:r>
        <w:t>"赛车不只是速度，是对极限的尊重。"</w:t>
      </w:r>
    </w:p>
    <w:p>
      <w:r>
        <w:t>"每一个弯道，都是一次重新开始的机会。"</w:t>
      </w:r>
    </w:p>
    <w:p>
      <w:pPr>
        <w:pStyle w:val="Heading2"/>
      </w:pPr>
      <w:r>
        <w:t>林臻东：</w:t>
      </w:r>
    </w:p>
    <w:p>
      <w:r>
        <w:t>"师父，我想超越你。"</w:t>
      </w:r>
    </w:p>
    <w:p>
      <w:r>
        <w:t>"不是为了赢，是为了不后悔。"</w:t>
      </w:r>
    </w:p>
    <w:p>
      <w:pPr>
        <w:pStyle w:val="Heading2"/>
      </w:pPr>
      <w:r>
        <w:t>孙宇强：</w:t>
      </w:r>
    </w:p>
    <w:p>
      <w:r>
        <w:t>"机械是有灵魂的，你得听它说话。"</w:t>
      </w:r>
    </w:p>
    <w:p>
      <w:r>
        <w:t>"这辆车的每一个零件，都记得我们走过的路。"</w:t>
      </w:r>
    </w:p>
    <w:p>
      <w:pPr>
        <w:pStyle w:val="Heading1"/>
      </w:pPr>
      <w:r>
        <w:t>七、预计片长</w:t>
      </w:r>
    </w:p>
    <w:p>
      <w:r>
        <w:t>130分钟</w:t>
      </w:r>
    </w:p>
    <w:p>
      <w:pPr>
        <w:pStyle w:val="Heading1"/>
      </w:pPr>
      <w:r>
        <w:t>八、制作建议</w:t>
      </w:r>
    </w:p>
    <w:p>
      <w:pPr>
        <w:pStyle w:val="ListNumber"/>
      </w:pPr>
      <w:r>
        <w:t>真实赛车拍摄与CG结合</w:t>
      </w:r>
    </w:p>
    <w:p>
      <w:pPr>
        <w:pStyle w:val="ListNumber"/>
      </w:pPr>
      <w:r>
        <w:t>实地取景：北京、哈萨克斯坦、阿尔卑斯山、撒哈拉</w:t>
      </w:r>
    </w:p>
    <w:p>
      <w:pPr>
        <w:pStyle w:val="ListNumber"/>
      </w:pPr>
      <w:r>
        <w:t>与真实新能源赛车品牌合作</w:t>
      </w:r>
    </w:p>
    <w:p>
      <w:pPr>
        <w:pStyle w:val="ListNumber"/>
      </w:pPr>
      <w:r>
        <w:t>邀请真实赛车手客串</w:t>
      </w:r>
    </w:p>
    <w:p/>
    <w:p>
      <w:r>
        <w:t>—— 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